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8C2B" w14:textId="77777777" w:rsidR="00112B8E" w:rsidRDefault="002D17CF">
      <w:pPr>
        <w:jc w:val="center"/>
      </w:pPr>
      <w:r>
        <w:rPr>
          <w:b/>
          <w:sz w:val="40"/>
        </w:rPr>
        <w:t>PHASE 8</w:t>
      </w:r>
    </w:p>
    <w:p w14:paraId="7FF543A1" w14:textId="77777777" w:rsidR="00112B8E" w:rsidRDefault="002D17CF">
      <w:pPr>
        <w:jc w:val="center"/>
        <w:rPr>
          <w:b/>
          <w:sz w:val="32"/>
        </w:rPr>
      </w:pPr>
      <w:r>
        <w:rPr>
          <w:b/>
          <w:sz w:val="32"/>
        </w:rPr>
        <w:t>PROJECT DEMONSTRATION</w:t>
      </w:r>
    </w:p>
    <w:p w14:paraId="6ACF2E2A" w14:textId="77777777" w:rsidR="00E43AF5" w:rsidRDefault="00E43AF5" w:rsidP="00E43AF5">
      <w:pPr>
        <w:jc w:val="center"/>
      </w:pPr>
      <w:r>
        <w:t>INTRODUCTION:</w:t>
      </w:r>
    </w:p>
    <w:p w14:paraId="292AF40D" w14:textId="3822A23F" w:rsidR="00E43AF5" w:rsidRPr="00E21AD0" w:rsidRDefault="00E43AF5" w:rsidP="00E43AF5">
      <w:pPr>
        <w:rPr>
          <w:lang w:val="en-IN"/>
        </w:rPr>
      </w:pPr>
      <w:r>
        <w:t xml:space="preserve">                                            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E21AD0" w:rsidRPr="00E21AD0">
        <w:t>SWTID-2026-1385</w:t>
      </w:r>
    </w:p>
    <w:p w14:paraId="6FE154B0" w14:textId="53A0A7A4" w:rsidR="00E43AF5" w:rsidRDefault="00E43AF5" w:rsidP="00E43AF5">
      <w:r>
        <w:t xml:space="preserve">                                                                 TEAM LEADER: </w:t>
      </w:r>
      <w:r w:rsidR="00E21AD0" w:rsidRPr="00E21AD0">
        <w:t>Dinesh E</w:t>
      </w:r>
    </w:p>
    <w:p w14:paraId="327AC618" w14:textId="636328D7" w:rsidR="00E43AF5" w:rsidRDefault="00E43AF5" w:rsidP="00E43AF5">
      <w:r>
        <w:t xml:space="preserve">                                                                  MAIL ID          </w:t>
      </w:r>
      <w:proofErr w:type="gramStart"/>
      <w:r>
        <w:t xml:space="preserve">  :</w:t>
      </w:r>
      <w:proofErr w:type="gramEnd"/>
      <w:r w:rsidRPr="005707D2">
        <w:t xml:space="preserve"> </w:t>
      </w:r>
      <w:r w:rsidR="00E21AD0" w:rsidRPr="00E21AD0">
        <w:t>devilytd4@gmail.com</w:t>
      </w:r>
    </w:p>
    <w:p w14:paraId="2B0E5EC3" w14:textId="77777777" w:rsidR="00E43AF5" w:rsidRDefault="00E43AF5" w:rsidP="00E43AF5">
      <w:r>
        <w:t xml:space="preserve">                                                                          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1"/>
        <w:gridCol w:w="5015"/>
      </w:tblGrid>
      <w:tr w:rsidR="00E43AF5" w14:paraId="639A5186" w14:textId="77777777" w:rsidTr="009F6996">
        <w:tc>
          <w:tcPr>
            <w:tcW w:w="5076" w:type="dxa"/>
          </w:tcPr>
          <w:p w14:paraId="615622B9" w14:textId="77777777" w:rsidR="00E43AF5" w:rsidRDefault="00E43AF5" w:rsidP="009F6996">
            <w:r>
              <w:t>NAME:</w:t>
            </w:r>
          </w:p>
        </w:tc>
        <w:tc>
          <w:tcPr>
            <w:tcW w:w="5076" w:type="dxa"/>
          </w:tcPr>
          <w:p w14:paraId="407F02C7" w14:textId="77777777" w:rsidR="00E43AF5" w:rsidRDefault="00E43AF5" w:rsidP="009F6996">
            <w:r>
              <w:t>MAIL ID:</w:t>
            </w:r>
          </w:p>
        </w:tc>
      </w:tr>
      <w:tr w:rsidR="00E43AF5" w14:paraId="2307A281" w14:textId="77777777" w:rsidTr="009F6996">
        <w:tc>
          <w:tcPr>
            <w:tcW w:w="5076" w:type="dxa"/>
          </w:tcPr>
          <w:p w14:paraId="32367B97" w14:textId="4B89F1E4" w:rsidR="00E43AF5" w:rsidRDefault="00E21AD0" w:rsidP="009F6996">
            <w:r w:rsidRPr="00E21AD0">
              <w:t>Faryad A</w:t>
            </w:r>
          </w:p>
        </w:tc>
        <w:tc>
          <w:tcPr>
            <w:tcW w:w="5076" w:type="dxa"/>
          </w:tcPr>
          <w:p w14:paraId="6F3017A2" w14:textId="73BA97DC" w:rsidR="00E43AF5" w:rsidRDefault="00E21AD0" w:rsidP="009F6996">
            <w:r w:rsidRPr="00E21AD0">
              <w:t>mohammadfaryad96126@gmail.com</w:t>
            </w:r>
          </w:p>
        </w:tc>
      </w:tr>
      <w:tr w:rsidR="00E43AF5" w14:paraId="3788A0FB" w14:textId="77777777" w:rsidTr="009F6996">
        <w:tc>
          <w:tcPr>
            <w:tcW w:w="5076" w:type="dxa"/>
          </w:tcPr>
          <w:p w14:paraId="76F2040E" w14:textId="7DA20906" w:rsidR="00E43AF5" w:rsidRDefault="00E21AD0" w:rsidP="009F6996">
            <w:r w:rsidRPr="00E21AD0">
              <w:t>Guru Prasath T</w:t>
            </w:r>
          </w:p>
        </w:tc>
        <w:tc>
          <w:tcPr>
            <w:tcW w:w="5076" w:type="dxa"/>
          </w:tcPr>
          <w:p w14:paraId="3D927B15" w14:textId="54D17C0A" w:rsidR="00E43AF5" w:rsidRDefault="00E21AD0" w:rsidP="009F6996">
            <w:r w:rsidRPr="00E21AD0">
              <w:t>pguru4399@gmail.com</w:t>
            </w:r>
          </w:p>
        </w:tc>
      </w:tr>
      <w:tr w:rsidR="00E43AF5" w14:paraId="4F65FF72" w14:textId="77777777" w:rsidTr="009F6996">
        <w:tc>
          <w:tcPr>
            <w:tcW w:w="5076" w:type="dxa"/>
          </w:tcPr>
          <w:p w14:paraId="0F949A8C" w14:textId="4AA4641C" w:rsidR="00E43AF5" w:rsidRDefault="00E21AD0" w:rsidP="009F6996">
            <w:r w:rsidRPr="00E21AD0">
              <w:t>SUBASH. K</w:t>
            </w:r>
          </w:p>
        </w:tc>
        <w:tc>
          <w:tcPr>
            <w:tcW w:w="5076" w:type="dxa"/>
          </w:tcPr>
          <w:p w14:paraId="52F9ACC6" w14:textId="7926645E" w:rsidR="00E43AF5" w:rsidRDefault="00E21AD0" w:rsidP="009F6996">
            <w:r w:rsidRPr="00E21AD0">
              <w:t>subashbalaji024@gmail.com</w:t>
            </w:r>
          </w:p>
        </w:tc>
      </w:tr>
    </w:tbl>
    <w:p w14:paraId="7F307AE9" w14:textId="154B6DA1" w:rsidR="00112B8E" w:rsidRDefault="002D17CF">
      <w:r>
        <w:t>The final demonstration should show the working AI WeatherWise backend and explain how the main APIs and AI recommendation workflow operate.</w:t>
      </w:r>
    </w:p>
    <w:p w14:paraId="01E82D6A" w14:textId="77777777" w:rsidR="00112B8E" w:rsidRDefault="002D17CF">
      <w:pPr>
        <w:pStyle w:val="Heading2"/>
      </w:pPr>
      <w:r>
        <w:t>Demo Video Must Show</w:t>
      </w:r>
    </w:p>
    <w:p w14:paraId="4322FD38" w14:textId="77777777" w:rsidR="00112B8E" w:rsidRDefault="002D17CF">
      <w:pPr>
        <w:pStyle w:val="ListBullet"/>
      </w:pPr>
      <w:r>
        <w:t>Project Name: AI WeatherWise.</w:t>
      </w:r>
    </w:p>
    <w:p w14:paraId="305932A7" w14:textId="77777777" w:rsidR="00112B8E" w:rsidRDefault="002D17CF">
      <w:pPr>
        <w:pStyle w:val="ListBullet"/>
      </w:pPr>
      <w:r>
        <w:t>Purpose of the project.</w:t>
      </w:r>
    </w:p>
    <w:p w14:paraId="68F8EAF6" w14:textId="77777777" w:rsidR="00112B8E" w:rsidRDefault="002D17CF">
      <w:pPr>
        <w:pStyle w:val="ListBullet"/>
      </w:pPr>
      <w:r>
        <w:t>Use and benefits of the project.</w:t>
      </w:r>
    </w:p>
    <w:p w14:paraId="305AC559" w14:textId="77777777" w:rsidR="00112B8E" w:rsidRDefault="002D17CF">
      <w:pPr>
        <w:pStyle w:val="ListBullet"/>
      </w:pPr>
      <w:r>
        <w:t>Project execution / working process.</w:t>
      </w:r>
    </w:p>
    <w:p w14:paraId="2551A2FA" w14:textId="77777777" w:rsidR="00112B8E" w:rsidRDefault="002D17CF">
      <w:pPr>
        <w:pStyle w:val="ListBullet"/>
      </w:pPr>
      <w:r>
        <w:t xml:space="preserve">The backend </w:t>
      </w:r>
      <w:proofErr w:type="gramStart"/>
      <w:r>
        <w:t>running</w:t>
      </w:r>
      <w:proofErr w:type="gramEnd"/>
      <w:r>
        <w:t xml:space="preserve"> successfully.</w:t>
      </w:r>
    </w:p>
    <w:p w14:paraId="47E61AC6" w14:textId="77777777" w:rsidR="00112B8E" w:rsidRDefault="002D17CF">
      <w:pPr>
        <w:pStyle w:val="ListBullet"/>
      </w:pPr>
      <w:r>
        <w:t>API requests and responses.</w:t>
      </w:r>
    </w:p>
    <w:p w14:paraId="619E027B" w14:textId="77777777" w:rsidR="00112B8E" w:rsidRDefault="002D17CF">
      <w:pPr>
        <w:pStyle w:val="ListBullet"/>
      </w:pPr>
      <w:r>
        <w:t>Weather information retrieval.</w:t>
      </w:r>
    </w:p>
    <w:p w14:paraId="05D21FC0" w14:textId="77777777" w:rsidR="00112B8E" w:rsidRDefault="002D17CF">
      <w:pPr>
        <w:pStyle w:val="ListBullet"/>
      </w:pPr>
      <w:r>
        <w:t>AI-generated weather recommendation.</w:t>
      </w:r>
    </w:p>
    <w:p w14:paraId="6918ADEA" w14:textId="77777777" w:rsidR="00112B8E" w:rsidRDefault="002D17CF">
      <w:pPr>
        <w:pStyle w:val="ListBullet"/>
      </w:pPr>
      <w:r>
        <w:t>Final output.</w:t>
      </w:r>
    </w:p>
    <w:p w14:paraId="72D4C771" w14:textId="77777777" w:rsidR="00112B8E" w:rsidRDefault="002D17CF">
      <w:pPr>
        <w:pStyle w:val="Heading2"/>
      </w:pPr>
      <w:r>
        <w:t>Suggested Demo Flow</w:t>
      </w:r>
    </w:p>
    <w:p w14:paraId="67F4274B" w14:textId="77777777" w:rsidR="00112B8E" w:rsidRDefault="002D17CF">
      <w:r>
        <w:t>1. Introduce the project → 2. Explain the purpose → 3. Start the backend → 4. Demonstrate registration/login → 5. Demonstrate weather API → 6. Demonstrate AI recommendation API → 7. Show final output → 8. Explain the result.</w:t>
      </w:r>
    </w:p>
    <w:p w14:paraId="1C946202" w14:textId="77777777" w:rsidR="00112B8E" w:rsidRDefault="002D17CF">
      <w:pPr>
        <w:pStyle w:val="Heading2"/>
      </w:pPr>
      <w:r>
        <w:t>Video References in the Project Document</w:t>
      </w:r>
    </w:p>
    <w:p w14:paraId="0380A093" w14:textId="77777777" w:rsidR="00112B8E" w:rsidRDefault="002D17CF">
      <w:pPr>
        <w:pStyle w:val="ListBullet"/>
      </w:pPr>
      <w:r>
        <w:t>API testing video: API testing.mp4</w:t>
      </w:r>
    </w:p>
    <w:p w14:paraId="789CE391" w14:textId="77777777" w:rsidR="00112B8E" w:rsidRDefault="002D17CF">
      <w:pPr>
        <w:pStyle w:val="ListBullet"/>
      </w:pPr>
      <w:r>
        <w:t>Demo video: Backend demo.mp4</w:t>
      </w:r>
    </w:p>
    <w:p w14:paraId="35D32C69" w14:textId="77777777" w:rsidR="00112B8E" w:rsidRDefault="002D17CF">
      <w:pPr>
        <w:pStyle w:val="Heading2"/>
      </w:pPr>
      <w:proofErr w:type="gramStart"/>
      <w:r>
        <w:t>Final Outcome</w:t>
      </w:r>
      <w:proofErr w:type="gramEnd"/>
    </w:p>
    <w:p w14:paraId="015B7FDB" w14:textId="77777777" w:rsidR="00112B8E" w:rsidRDefault="002D17CF">
      <w:r>
        <w:t>AI WeatherWise combines weather data, secure authentication, MongoDB persistence and Gemini AI to provide intelligent weather summaries and personalized recommendations.</w:t>
      </w:r>
    </w:p>
    <w:sectPr w:rsidR="00112B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832012">
    <w:abstractNumId w:val="8"/>
  </w:num>
  <w:num w:numId="2" w16cid:durableId="2060550103">
    <w:abstractNumId w:val="6"/>
  </w:num>
  <w:num w:numId="3" w16cid:durableId="7144018">
    <w:abstractNumId w:val="5"/>
  </w:num>
  <w:num w:numId="4" w16cid:durableId="1518884060">
    <w:abstractNumId w:val="4"/>
  </w:num>
  <w:num w:numId="5" w16cid:durableId="1387023228">
    <w:abstractNumId w:val="7"/>
  </w:num>
  <w:num w:numId="6" w16cid:durableId="1934435523">
    <w:abstractNumId w:val="3"/>
  </w:num>
  <w:num w:numId="7" w16cid:durableId="79522722">
    <w:abstractNumId w:val="2"/>
  </w:num>
  <w:num w:numId="8" w16cid:durableId="1822112670">
    <w:abstractNumId w:val="1"/>
  </w:num>
  <w:num w:numId="9" w16cid:durableId="3836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B8E"/>
    <w:rsid w:val="0015074B"/>
    <w:rsid w:val="0029639D"/>
    <w:rsid w:val="002D17CF"/>
    <w:rsid w:val="00326F90"/>
    <w:rsid w:val="003B4CA4"/>
    <w:rsid w:val="004834DB"/>
    <w:rsid w:val="00696F55"/>
    <w:rsid w:val="007B0E7B"/>
    <w:rsid w:val="008D0CFF"/>
    <w:rsid w:val="00AA1D8D"/>
    <w:rsid w:val="00B47730"/>
    <w:rsid w:val="00CB0664"/>
    <w:rsid w:val="00E21AD0"/>
    <w:rsid w:val="00E43AF5"/>
    <w:rsid w:val="00F739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DCBD4"/>
  <w14:defaultImageDpi w14:val="300"/>
  <w15:docId w15:val="{0322FC12-689B-7F47-A3DF-B9E3C8BD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34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2026-10-01T10:17:00Z</dcterms:created>
  <dcterms:modified xsi:type="dcterms:W3CDTF">2026-10-01T10:17:00Z</dcterms:modified>
  <cp:category/>
</cp:coreProperties>
</file>