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53942" w14:textId="77777777" w:rsidR="0028628D" w:rsidRDefault="00C67907">
      <w:pPr>
        <w:jc w:val="center"/>
      </w:pPr>
      <w:r>
        <w:rPr>
          <w:b/>
          <w:sz w:val="40"/>
        </w:rPr>
        <w:t>PHASE 4</w:t>
      </w:r>
    </w:p>
    <w:p w14:paraId="06925C91" w14:textId="77777777" w:rsidR="0028628D" w:rsidRDefault="00C67907">
      <w:pPr>
        <w:jc w:val="center"/>
        <w:rPr>
          <w:b/>
          <w:sz w:val="32"/>
        </w:rPr>
      </w:pPr>
      <w:r>
        <w:rPr>
          <w:b/>
          <w:sz w:val="32"/>
        </w:rPr>
        <w:t>PROJECT PLANNING</w:t>
      </w:r>
    </w:p>
    <w:p w14:paraId="587E342C" w14:textId="77777777" w:rsidR="00C807F0" w:rsidRDefault="00C807F0">
      <w:pPr>
        <w:jc w:val="center"/>
        <w:rPr>
          <w:b/>
          <w:sz w:val="32"/>
        </w:rPr>
      </w:pPr>
      <w:r>
        <w:rPr>
          <w:b/>
          <w:sz w:val="32"/>
        </w:rPr>
        <w:t>Introduction:</w:t>
      </w:r>
    </w:p>
    <w:p w14:paraId="7CA453B9" w14:textId="77777777" w:rsidR="00C807F0" w:rsidRDefault="00C807F0">
      <w:pPr>
        <w:jc w:val="center"/>
      </w:pPr>
    </w:p>
    <w:p w14:paraId="472CD4F2" w14:textId="3F4F6467" w:rsidR="00C807F0" w:rsidRPr="005641D5" w:rsidRDefault="00C807F0">
      <w:pPr>
        <w:jc w:val="center"/>
        <w:rPr>
          <w:lang w:val="en-IN"/>
        </w:rPr>
      </w:pPr>
      <w:r>
        <w:t xml:space="preserve">   TEAM ID        </w:t>
      </w:r>
      <w:proofErr w:type="gramStart"/>
      <w:r>
        <w:t xml:space="preserve">  :</w:t>
      </w:r>
      <w:proofErr w:type="gramEnd"/>
      <w:r>
        <w:t xml:space="preserve"> </w:t>
      </w:r>
      <w:r w:rsidR="005641D5" w:rsidRPr="005641D5">
        <w:t>SWTID-2026-1385</w:t>
      </w:r>
    </w:p>
    <w:p w14:paraId="39800301" w14:textId="77777777" w:rsidR="00D54FFF" w:rsidRDefault="00D54FFF" w:rsidP="00D54FFF">
      <w:r>
        <w:t xml:space="preserve">                                                                      </w:t>
      </w:r>
    </w:p>
    <w:p w14:paraId="6CFFFB0B" w14:textId="0ED305EC" w:rsidR="00C807F0" w:rsidRDefault="00D54FFF" w:rsidP="00D54FFF">
      <w:r>
        <w:t xml:space="preserve">                                                                       </w:t>
      </w:r>
      <w:r w:rsidR="00C807F0">
        <w:t xml:space="preserve"> TEAM LEADER:</w:t>
      </w:r>
      <w:r w:rsidR="005641D5" w:rsidRPr="005641D5">
        <w:t xml:space="preserve"> </w:t>
      </w:r>
      <w:r w:rsidR="005641D5" w:rsidRPr="005641D5">
        <w:t>Dinesh E</w:t>
      </w:r>
    </w:p>
    <w:p w14:paraId="334EB6A1" w14:textId="77777777" w:rsidR="00C807F0" w:rsidRDefault="00C807F0">
      <w:pPr>
        <w:jc w:val="center"/>
      </w:pPr>
    </w:p>
    <w:p w14:paraId="6DC10C09" w14:textId="1219EB48" w:rsidR="00C807F0" w:rsidRDefault="00C807F0">
      <w:pPr>
        <w:jc w:val="center"/>
      </w:pPr>
      <w:r>
        <w:t xml:space="preserve">             MAIL ID     </w:t>
      </w:r>
      <w:proofErr w:type="gramStart"/>
      <w:r>
        <w:t xml:space="preserve">  :</w:t>
      </w:r>
      <w:proofErr w:type="gramEnd"/>
      <w:r>
        <w:t xml:space="preserve"> </w:t>
      </w:r>
      <w:r w:rsidR="005641D5" w:rsidRPr="005641D5">
        <w:t>devilytd4@gmail.com</w:t>
      </w:r>
    </w:p>
    <w:p w14:paraId="21F7B566" w14:textId="77777777" w:rsidR="00C807F0" w:rsidRDefault="00C807F0">
      <w:pPr>
        <w:jc w:val="center"/>
      </w:pPr>
    </w:p>
    <w:p w14:paraId="36F6D4C2" w14:textId="483EB7FD" w:rsidR="00C807F0" w:rsidRDefault="00C807F0">
      <w:pPr>
        <w:jc w:val="center"/>
      </w:pPr>
      <w:r>
        <w:t xml:space="preserve"> </w:t>
      </w:r>
      <w:r w:rsidR="00D54FFF">
        <w:t>TEAM MEMBERS</w:t>
      </w:r>
    </w:p>
    <w:p w14:paraId="364CF3FD" w14:textId="77777777" w:rsidR="00C807F0" w:rsidRDefault="00C807F0">
      <w:pPr>
        <w:jc w:val="center"/>
      </w:pPr>
    </w:p>
    <w:tbl>
      <w:tblPr>
        <w:tblStyle w:val="TableGrid"/>
        <w:tblW w:w="0" w:type="auto"/>
        <w:tblLook w:val="04A0" w:firstRow="1" w:lastRow="0" w:firstColumn="1" w:lastColumn="0" w:noHBand="0" w:noVBand="1"/>
      </w:tblPr>
      <w:tblGrid>
        <w:gridCol w:w="4911"/>
        <w:gridCol w:w="5015"/>
      </w:tblGrid>
      <w:tr w:rsidR="00C807F0" w:rsidRPr="00C807F0" w14:paraId="51554D71" w14:textId="77777777">
        <w:tc>
          <w:tcPr>
            <w:tcW w:w="5076" w:type="dxa"/>
          </w:tcPr>
          <w:p w14:paraId="6FA8D8B1" w14:textId="43DB5F83" w:rsidR="00C807F0" w:rsidRPr="00C807F0" w:rsidRDefault="00C807F0" w:rsidP="001E267E">
            <w:pPr>
              <w:jc w:val="center"/>
            </w:pPr>
            <w:r w:rsidRPr="00C807F0">
              <w:t>NAME:</w:t>
            </w:r>
            <w:r w:rsidRPr="00C807F0">
              <w:tab/>
            </w:r>
          </w:p>
        </w:tc>
        <w:tc>
          <w:tcPr>
            <w:tcW w:w="5076" w:type="dxa"/>
          </w:tcPr>
          <w:p w14:paraId="3B8DFDFB" w14:textId="49DF78E3" w:rsidR="00C807F0" w:rsidRPr="00C807F0" w:rsidRDefault="003D0B6B" w:rsidP="001E267E">
            <w:pPr>
              <w:jc w:val="center"/>
            </w:pPr>
            <w:r>
              <w:t>MAIL ID:</w:t>
            </w:r>
          </w:p>
        </w:tc>
      </w:tr>
      <w:tr w:rsidR="00C807F0" w:rsidRPr="00C807F0" w14:paraId="5AE1196E" w14:textId="77777777">
        <w:tc>
          <w:tcPr>
            <w:tcW w:w="5076" w:type="dxa"/>
          </w:tcPr>
          <w:p w14:paraId="5088B7EC" w14:textId="21A0F0CA" w:rsidR="00C807F0" w:rsidRPr="00C807F0" w:rsidRDefault="00D54FFF" w:rsidP="00D54FFF">
            <w:r>
              <w:t xml:space="preserve">                  </w:t>
            </w:r>
            <w:r w:rsidR="005641D5" w:rsidRPr="005641D5">
              <w:t>Faryad A</w:t>
            </w:r>
          </w:p>
        </w:tc>
        <w:tc>
          <w:tcPr>
            <w:tcW w:w="5076" w:type="dxa"/>
          </w:tcPr>
          <w:p w14:paraId="2804CAB4" w14:textId="1B6545EA" w:rsidR="00C807F0" w:rsidRPr="00C807F0" w:rsidRDefault="00D54FFF" w:rsidP="00D54FFF">
            <w:r>
              <w:t xml:space="preserve">                  </w:t>
            </w:r>
            <w:r w:rsidR="005641D5" w:rsidRPr="005641D5">
              <w:t>mohammadfaryad96126@gmail.com</w:t>
            </w:r>
          </w:p>
        </w:tc>
      </w:tr>
      <w:tr w:rsidR="00C807F0" w:rsidRPr="00C807F0" w14:paraId="6A322286" w14:textId="77777777">
        <w:tc>
          <w:tcPr>
            <w:tcW w:w="5076" w:type="dxa"/>
          </w:tcPr>
          <w:p w14:paraId="08997A17" w14:textId="7174D365" w:rsidR="00C807F0" w:rsidRPr="00C807F0" w:rsidRDefault="00D54FFF" w:rsidP="00D54FFF">
            <w:r>
              <w:t xml:space="preserve">                  </w:t>
            </w:r>
            <w:r w:rsidR="005641D5" w:rsidRPr="005641D5">
              <w:t>Guru Prasath T</w:t>
            </w:r>
          </w:p>
        </w:tc>
        <w:tc>
          <w:tcPr>
            <w:tcW w:w="5076" w:type="dxa"/>
          </w:tcPr>
          <w:p w14:paraId="02ED71C4" w14:textId="4949D66B" w:rsidR="00C807F0" w:rsidRPr="00C807F0" w:rsidRDefault="00D54FFF" w:rsidP="00D54FFF">
            <w:r>
              <w:t xml:space="preserve">                  </w:t>
            </w:r>
            <w:r w:rsidR="005641D5" w:rsidRPr="005641D5">
              <w:t>pguru4399@gmail.com</w:t>
            </w:r>
          </w:p>
        </w:tc>
      </w:tr>
      <w:tr w:rsidR="00C807F0" w:rsidRPr="00C807F0" w14:paraId="57182A00" w14:textId="77777777">
        <w:tc>
          <w:tcPr>
            <w:tcW w:w="5076" w:type="dxa"/>
          </w:tcPr>
          <w:p w14:paraId="206362F9" w14:textId="5FABAA31" w:rsidR="00C807F0" w:rsidRPr="00C807F0" w:rsidRDefault="00D54FFF" w:rsidP="00D54FFF">
            <w:r>
              <w:t xml:space="preserve">                  </w:t>
            </w:r>
            <w:r w:rsidR="005641D5" w:rsidRPr="005641D5">
              <w:t>SUBASH. K</w:t>
            </w:r>
          </w:p>
        </w:tc>
        <w:tc>
          <w:tcPr>
            <w:tcW w:w="5076" w:type="dxa"/>
          </w:tcPr>
          <w:p w14:paraId="1FD8B157" w14:textId="129008A7" w:rsidR="00C807F0" w:rsidRPr="00C807F0" w:rsidRDefault="00D54FFF" w:rsidP="00D54FFF">
            <w:r>
              <w:t xml:space="preserve">                  </w:t>
            </w:r>
            <w:r w:rsidR="005641D5" w:rsidRPr="005641D5">
              <w:t>subashbalaji024@gmail.com</w:t>
            </w:r>
          </w:p>
        </w:tc>
      </w:tr>
    </w:tbl>
    <w:p w14:paraId="429437E5" w14:textId="77777777" w:rsidR="00C807F0" w:rsidRDefault="00C807F0">
      <w:pPr>
        <w:jc w:val="center"/>
      </w:pPr>
    </w:p>
    <w:p w14:paraId="45D16755" w14:textId="77777777" w:rsidR="00C807F0" w:rsidRDefault="00C807F0">
      <w:pPr>
        <w:jc w:val="center"/>
      </w:pPr>
    </w:p>
    <w:p w14:paraId="37F5D402" w14:textId="77777777" w:rsidR="0028628D" w:rsidRDefault="00C67907">
      <w:r>
        <w:t>The uploaded project documentation does not provide a fixed student timetable or Gantt chart. Therefore, this phase is based on the implementation sequence described in the document rather than an invented schedule.</w:t>
      </w:r>
    </w:p>
    <w:p w14:paraId="6CD32671" w14:textId="77777777" w:rsidR="0028628D" w:rsidRDefault="00C67907">
      <w:pPr>
        <w:pStyle w:val="Heading2"/>
      </w:pPr>
      <w:r>
        <w:t>Implementation Plan</w:t>
      </w:r>
    </w:p>
    <w:tbl>
      <w:tblPr>
        <w:tblStyle w:val="TableGrid"/>
        <w:tblW w:w="0" w:type="auto"/>
        <w:tblLook w:val="04A0" w:firstRow="1" w:lastRow="0" w:firstColumn="1" w:lastColumn="0" w:noHBand="0" w:noVBand="1"/>
      </w:tblPr>
      <w:tblGrid>
        <w:gridCol w:w="4963"/>
        <w:gridCol w:w="4963"/>
      </w:tblGrid>
      <w:tr w:rsidR="0028628D" w14:paraId="1BAEFD3A" w14:textId="77777777">
        <w:tc>
          <w:tcPr>
            <w:tcW w:w="4968" w:type="dxa"/>
          </w:tcPr>
          <w:p w14:paraId="7B76B575" w14:textId="77777777" w:rsidR="0028628D" w:rsidRDefault="00C67907">
            <w:r>
              <w:t>Planning Stage</w:t>
            </w:r>
          </w:p>
        </w:tc>
        <w:tc>
          <w:tcPr>
            <w:tcW w:w="4968" w:type="dxa"/>
          </w:tcPr>
          <w:p w14:paraId="141C45D0" w14:textId="77777777" w:rsidR="0028628D" w:rsidRDefault="00C67907">
            <w:r>
              <w:t>Work</w:t>
            </w:r>
          </w:p>
        </w:tc>
      </w:tr>
      <w:tr w:rsidR="0028628D" w14:paraId="20D4DF7C" w14:textId="77777777">
        <w:tc>
          <w:tcPr>
            <w:tcW w:w="4968" w:type="dxa"/>
          </w:tcPr>
          <w:p w14:paraId="23356A8C" w14:textId="77777777" w:rsidR="0028628D" w:rsidRDefault="00C67907">
            <w:r>
              <w:t>1. Architecture</w:t>
            </w:r>
          </w:p>
        </w:tc>
        <w:tc>
          <w:tcPr>
            <w:tcW w:w="4968" w:type="dxa"/>
          </w:tcPr>
          <w:p w14:paraId="5345337B" w14:textId="77777777" w:rsidR="0028628D" w:rsidRDefault="00C67907">
            <w:r>
              <w:t>Define MVC structure, system components, entities and relationships.</w:t>
            </w:r>
          </w:p>
        </w:tc>
      </w:tr>
      <w:tr w:rsidR="0028628D" w14:paraId="4E66B468" w14:textId="77777777">
        <w:tc>
          <w:tcPr>
            <w:tcW w:w="4968" w:type="dxa"/>
          </w:tcPr>
          <w:p w14:paraId="218E5DCF" w14:textId="77777777" w:rsidR="0028628D" w:rsidRDefault="00C67907">
            <w:r>
              <w:t>2. Project Setup</w:t>
            </w:r>
          </w:p>
        </w:tc>
        <w:tc>
          <w:tcPr>
            <w:tcW w:w="4968" w:type="dxa"/>
          </w:tcPr>
          <w:p w14:paraId="6DB185CB" w14:textId="77777777" w:rsidR="0028628D" w:rsidRDefault="00C67907">
            <w:r>
              <w:t>Create the project folder, initialize Node.js and install required dependencies.</w:t>
            </w:r>
          </w:p>
        </w:tc>
      </w:tr>
      <w:tr w:rsidR="0028628D" w14:paraId="3860771F" w14:textId="77777777">
        <w:tc>
          <w:tcPr>
            <w:tcW w:w="4968" w:type="dxa"/>
          </w:tcPr>
          <w:p w14:paraId="5523D6C4" w14:textId="77777777" w:rsidR="0028628D" w:rsidRDefault="00C67907">
            <w:r>
              <w:t>3. Configuration</w:t>
            </w:r>
          </w:p>
        </w:tc>
        <w:tc>
          <w:tcPr>
            <w:tcW w:w="4968" w:type="dxa"/>
          </w:tcPr>
          <w:p w14:paraId="5AF30700" w14:textId="77777777" w:rsidR="0028628D" w:rsidRDefault="00C67907">
            <w:r>
              <w:t>Configure PORT, MongoDB URI, JWT secret and Gemini API key.</w:t>
            </w:r>
          </w:p>
        </w:tc>
      </w:tr>
      <w:tr w:rsidR="0028628D" w14:paraId="14C89D47" w14:textId="77777777">
        <w:tc>
          <w:tcPr>
            <w:tcW w:w="4968" w:type="dxa"/>
          </w:tcPr>
          <w:p w14:paraId="67C6BE38" w14:textId="77777777" w:rsidR="0028628D" w:rsidRDefault="00C67907">
            <w:r>
              <w:t>4. Backend Development</w:t>
            </w:r>
          </w:p>
        </w:tc>
        <w:tc>
          <w:tcPr>
            <w:tcW w:w="4968" w:type="dxa"/>
          </w:tcPr>
          <w:p w14:paraId="4E7C6201" w14:textId="77777777" w:rsidR="0028628D" w:rsidRDefault="00C67907">
            <w:r>
              <w:t>Develop routes, controllers, middleware, models and utility modules.</w:t>
            </w:r>
          </w:p>
        </w:tc>
      </w:tr>
      <w:tr w:rsidR="0028628D" w14:paraId="06A5B6EF" w14:textId="77777777">
        <w:tc>
          <w:tcPr>
            <w:tcW w:w="4968" w:type="dxa"/>
          </w:tcPr>
          <w:p w14:paraId="6F466942" w14:textId="77777777" w:rsidR="0028628D" w:rsidRDefault="00C67907">
            <w:r>
              <w:t>5. Database</w:t>
            </w:r>
          </w:p>
        </w:tc>
        <w:tc>
          <w:tcPr>
            <w:tcW w:w="4968" w:type="dxa"/>
          </w:tcPr>
          <w:p w14:paraId="7B40F937" w14:textId="77777777" w:rsidR="0028628D" w:rsidRDefault="00C67907">
            <w:proofErr w:type="gramStart"/>
            <w:r>
              <w:t>Connect</w:t>
            </w:r>
            <w:proofErr w:type="gramEnd"/>
            <w:r>
              <w:t xml:space="preserve"> MongoDB using Mongoose and create schemas/models.</w:t>
            </w:r>
          </w:p>
        </w:tc>
      </w:tr>
      <w:tr w:rsidR="0028628D" w14:paraId="6251878C" w14:textId="77777777">
        <w:tc>
          <w:tcPr>
            <w:tcW w:w="4968" w:type="dxa"/>
          </w:tcPr>
          <w:p w14:paraId="1E679D5B" w14:textId="77777777" w:rsidR="0028628D" w:rsidRDefault="00C67907">
            <w:r>
              <w:t>6. API Execution</w:t>
            </w:r>
          </w:p>
        </w:tc>
        <w:tc>
          <w:tcPr>
            <w:tcW w:w="4968" w:type="dxa"/>
          </w:tcPr>
          <w:p w14:paraId="080C7E2F" w14:textId="77777777" w:rsidR="0028628D" w:rsidRDefault="00C67907">
            <w:r>
              <w:t>Run the backend locally and verify REST API requests.</w:t>
            </w:r>
          </w:p>
        </w:tc>
      </w:tr>
      <w:tr w:rsidR="0028628D" w14:paraId="5176828A" w14:textId="77777777">
        <w:tc>
          <w:tcPr>
            <w:tcW w:w="4968" w:type="dxa"/>
          </w:tcPr>
          <w:p w14:paraId="6CC9E1B8" w14:textId="77777777" w:rsidR="0028628D" w:rsidRDefault="00C67907">
            <w:r>
              <w:lastRenderedPageBreak/>
              <w:t>7. Testing</w:t>
            </w:r>
          </w:p>
        </w:tc>
        <w:tc>
          <w:tcPr>
            <w:tcW w:w="4968" w:type="dxa"/>
          </w:tcPr>
          <w:p w14:paraId="17E54436" w14:textId="77777777" w:rsidR="0028628D" w:rsidRDefault="00C67907">
            <w:r>
              <w:t>Test Register, Login, Weather and Recommendation APIs.</w:t>
            </w:r>
          </w:p>
        </w:tc>
      </w:tr>
      <w:tr w:rsidR="0028628D" w14:paraId="7946E065" w14:textId="77777777">
        <w:tc>
          <w:tcPr>
            <w:tcW w:w="4968" w:type="dxa"/>
          </w:tcPr>
          <w:p w14:paraId="4A7AC771" w14:textId="77777777" w:rsidR="0028628D" w:rsidRDefault="00C67907">
            <w:r>
              <w:t>8. Documentation &amp; Demo</w:t>
            </w:r>
          </w:p>
        </w:tc>
        <w:tc>
          <w:tcPr>
            <w:tcW w:w="4968" w:type="dxa"/>
          </w:tcPr>
          <w:p w14:paraId="634215B0" w14:textId="77777777" w:rsidR="0028628D" w:rsidRDefault="00C67907">
            <w:r>
              <w:t>Prepare the final report and demonstrate the working project.</w:t>
            </w:r>
          </w:p>
        </w:tc>
      </w:tr>
    </w:tbl>
    <w:p w14:paraId="2F1B6C44" w14:textId="77777777" w:rsidR="0028628D" w:rsidRDefault="00C67907">
      <w:pPr>
        <w:pStyle w:val="Heading2"/>
      </w:pPr>
      <w:r>
        <w:t>Team Planning</w:t>
      </w:r>
    </w:p>
    <w:p w14:paraId="4A1543FF" w14:textId="77777777" w:rsidR="0028628D" w:rsidRDefault="00C67907">
      <w:r>
        <w:t>Team members can divide responsibilities among backend development, database configuration, API testing, documentation and demonstration. Specific member assignments are not given in the uploaded project document and should be filled in by the team.</w:t>
      </w:r>
    </w:p>
    <w:sectPr w:rsidR="0028628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8756444">
    <w:abstractNumId w:val="8"/>
  </w:num>
  <w:num w:numId="2" w16cid:durableId="227226665">
    <w:abstractNumId w:val="6"/>
  </w:num>
  <w:num w:numId="3" w16cid:durableId="35931822">
    <w:abstractNumId w:val="5"/>
  </w:num>
  <w:num w:numId="4" w16cid:durableId="1562982740">
    <w:abstractNumId w:val="4"/>
  </w:num>
  <w:num w:numId="5" w16cid:durableId="1778022404">
    <w:abstractNumId w:val="7"/>
  </w:num>
  <w:num w:numId="6" w16cid:durableId="2130970653">
    <w:abstractNumId w:val="3"/>
  </w:num>
  <w:num w:numId="7" w16cid:durableId="1058169343">
    <w:abstractNumId w:val="2"/>
  </w:num>
  <w:num w:numId="8" w16cid:durableId="988023949">
    <w:abstractNumId w:val="1"/>
  </w:num>
  <w:num w:numId="9" w16cid:durableId="268900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302"/>
    <w:rsid w:val="000C4C5C"/>
    <w:rsid w:val="0015074B"/>
    <w:rsid w:val="00284702"/>
    <w:rsid w:val="0028628D"/>
    <w:rsid w:val="0029639D"/>
    <w:rsid w:val="00326F90"/>
    <w:rsid w:val="003D0B6B"/>
    <w:rsid w:val="0047616F"/>
    <w:rsid w:val="005641D5"/>
    <w:rsid w:val="007B0E7B"/>
    <w:rsid w:val="00AA1D8D"/>
    <w:rsid w:val="00B47730"/>
    <w:rsid w:val="00C67907"/>
    <w:rsid w:val="00C807F0"/>
    <w:rsid w:val="00CB0664"/>
    <w:rsid w:val="00D54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A59A8"/>
  <w14:defaultImageDpi w14:val="300"/>
  <w15:docId w15:val="{5BF75F5B-667C-694B-ADE5-09A4C26A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07F0"/>
    <w:rPr>
      <w:color w:val="0000FF" w:themeColor="hyperlink"/>
      <w:u w:val="single"/>
    </w:rPr>
  </w:style>
  <w:style w:type="character" w:styleId="UnresolvedMention">
    <w:name w:val="Unresolved Mention"/>
    <w:basedOn w:val="DefaultParagraphFont"/>
    <w:uiPriority w:val="99"/>
    <w:semiHidden/>
    <w:unhideWhenUsed/>
    <w:rsid w:val="00C807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257</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S0815114</cp:lastModifiedBy>
  <cp:revision>2</cp:revision>
  <dcterms:created xsi:type="dcterms:W3CDTF">2026-10-01T09:50:00Z</dcterms:created>
  <dcterms:modified xsi:type="dcterms:W3CDTF">2026-10-01T09:50:00Z</dcterms:modified>
  <cp:category/>
</cp:coreProperties>
</file>