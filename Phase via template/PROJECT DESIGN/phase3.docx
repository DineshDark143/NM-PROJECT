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0BFA" w14:textId="77777777" w:rsidR="00591BC8" w:rsidRDefault="00C13E39">
      <w:pPr>
        <w:jc w:val="center"/>
      </w:pPr>
      <w:r>
        <w:rPr>
          <w:b/>
          <w:sz w:val="40"/>
        </w:rPr>
        <w:t>PHASE 3</w:t>
      </w:r>
    </w:p>
    <w:p w14:paraId="3D4E6CA8" w14:textId="77777777" w:rsidR="00591BC8" w:rsidRDefault="00C13E39">
      <w:pPr>
        <w:jc w:val="center"/>
      </w:pPr>
      <w:r>
        <w:rPr>
          <w:b/>
          <w:sz w:val="32"/>
        </w:rPr>
        <w:t>PROJECT DESIGN</w:t>
      </w:r>
    </w:p>
    <w:p w14:paraId="04AB4605" w14:textId="77777777" w:rsidR="00591BC8" w:rsidRDefault="00C13E39">
      <w:r>
        <w:t>AI WeatherWise follows an MVC-oriented backend architecture that separates data management, request processing and the API interface.</w:t>
      </w:r>
    </w:p>
    <w:p w14:paraId="557428BE" w14:textId="77777777" w:rsidR="00C13E39" w:rsidRDefault="00C13E39" w:rsidP="00DB6895">
      <w:r>
        <w:t>Introduction:</w:t>
      </w:r>
    </w:p>
    <w:p w14:paraId="7A7EA998" w14:textId="67B6C3D2" w:rsidR="0035751B" w:rsidRPr="00897840" w:rsidRDefault="00C13E39" w:rsidP="0035751B">
      <w:pPr>
        <w:rPr>
          <w:lang w:val="en-IN"/>
        </w:rPr>
      </w:pPr>
      <w:r>
        <w:t xml:space="preserve">                    </w:t>
      </w:r>
      <w:r w:rsidR="0035751B">
        <w:t xml:space="preserve"> TEAM ID        </w:t>
      </w:r>
      <w:proofErr w:type="gramStart"/>
      <w:r w:rsidR="0035751B">
        <w:t xml:space="preserve">  :</w:t>
      </w:r>
      <w:proofErr w:type="gramEnd"/>
      <w:r w:rsidR="0035751B">
        <w:t xml:space="preserve"> </w:t>
      </w:r>
      <w:r w:rsidR="00897840" w:rsidRPr="00897840">
        <w:t>SWTID-2026-1385</w:t>
      </w:r>
    </w:p>
    <w:p w14:paraId="683D2F91" w14:textId="56516A13" w:rsidR="0035751B" w:rsidRDefault="0035751B" w:rsidP="0035751B">
      <w:r>
        <w:t xml:space="preserve">                     TEAM LEADER: </w:t>
      </w:r>
      <w:r w:rsidR="00897840" w:rsidRPr="00897840">
        <w:t>Dinesh E</w:t>
      </w:r>
    </w:p>
    <w:p w14:paraId="0E56B78E" w14:textId="03495834" w:rsidR="0035751B" w:rsidRDefault="0035751B" w:rsidP="0035751B">
      <w:r>
        <w:t xml:space="preserve">                     MAIL ID          </w:t>
      </w:r>
      <w:proofErr w:type="gramStart"/>
      <w:r>
        <w:t xml:space="preserve">  :</w:t>
      </w:r>
      <w:proofErr w:type="gramEnd"/>
      <w:r w:rsidRPr="005707D2">
        <w:t xml:space="preserve"> </w:t>
      </w:r>
      <w:r w:rsidR="00897840" w:rsidRPr="00897840">
        <w:t>devilytd4@gmail.com</w:t>
      </w:r>
    </w:p>
    <w:p w14:paraId="5D0966F9" w14:textId="2FCC68F3" w:rsidR="00C13E39" w:rsidRDefault="00C13E39" w:rsidP="0035751B"/>
    <w:p w14:paraId="0BAEE8C0" w14:textId="77777777" w:rsidR="0035751B" w:rsidRDefault="0035751B" w:rsidP="0035751B">
      <w: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1"/>
        <w:gridCol w:w="5015"/>
      </w:tblGrid>
      <w:tr w:rsidR="0035751B" w14:paraId="40701A0B" w14:textId="77777777" w:rsidTr="009F6996">
        <w:tc>
          <w:tcPr>
            <w:tcW w:w="5076" w:type="dxa"/>
          </w:tcPr>
          <w:p w14:paraId="5023C905" w14:textId="77777777" w:rsidR="0035751B" w:rsidRDefault="0035751B" w:rsidP="009F6996">
            <w:r>
              <w:t>NAME:</w:t>
            </w:r>
          </w:p>
        </w:tc>
        <w:tc>
          <w:tcPr>
            <w:tcW w:w="5076" w:type="dxa"/>
          </w:tcPr>
          <w:p w14:paraId="07E3924C" w14:textId="77777777" w:rsidR="0035751B" w:rsidRDefault="0035751B" w:rsidP="009F6996">
            <w:r>
              <w:t>MAIL ID:</w:t>
            </w:r>
          </w:p>
        </w:tc>
      </w:tr>
      <w:tr w:rsidR="0035751B" w14:paraId="49539DF8" w14:textId="77777777" w:rsidTr="009F6996">
        <w:tc>
          <w:tcPr>
            <w:tcW w:w="5076" w:type="dxa"/>
          </w:tcPr>
          <w:p w14:paraId="27A3E6D3" w14:textId="51B345C2" w:rsidR="0035751B" w:rsidRDefault="00897840" w:rsidP="009F6996">
            <w:r w:rsidRPr="00897840">
              <w:t>Faryad A</w:t>
            </w:r>
          </w:p>
        </w:tc>
        <w:tc>
          <w:tcPr>
            <w:tcW w:w="5076" w:type="dxa"/>
          </w:tcPr>
          <w:p w14:paraId="55DAE36D" w14:textId="7645B66C" w:rsidR="0035751B" w:rsidRDefault="00897840" w:rsidP="009F6996">
            <w:r w:rsidRPr="00897840">
              <w:t>mohammadfaryad96126@gmail.com</w:t>
            </w:r>
          </w:p>
        </w:tc>
      </w:tr>
      <w:tr w:rsidR="0035751B" w14:paraId="187794E1" w14:textId="77777777" w:rsidTr="009F6996">
        <w:tc>
          <w:tcPr>
            <w:tcW w:w="5076" w:type="dxa"/>
          </w:tcPr>
          <w:p w14:paraId="27E016FA" w14:textId="53EC41C1" w:rsidR="0035751B" w:rsidRDefault="00897840" w:rsidP="009F6996">
            <w:r w:rsidRPr="00897840">
              <w:t>Guru Prasath T</w:t>
            </w:r>
          </w:p>
        </w:tc>
        <w:tc>
          <w:tcPr>
            <w:tcW w:w="5076" w:type="dxa"/>
          </w:tcPr>
          <w:p w14:paraId="5ADE2D2A" w14:textId="50365414" w:rsidR="0035751B" w:rsidRDefault="00897840" w:rsidP="009F6996">
            <w:r w:rsidRPr="00897840">
              <w:t>pguru4399@gmail.com</w:t>
            </w:r>
          </w:p>
        </w:tc>
      </w:tr>
      <w:tr w:rsidR="0035751B" w14:paraId="304077BB" w14:textId="77777777" w:rsidTr="009F6996">
        <w:tc>
          <w:tcPr>
            <w:tcW w:w="5076" w:type="dxa"/>
          </w:tcPr>
          <w:p w14:paraId="3E972F70" w14:textId="2F4A033A" w:rsidR="0035751B" w:rsidRDefault="00897840" w:rsidP="009F6996">
            <w:r w:rsidRPr="00897840">
              <w:t>SUBASH. K</w:t>
            </w:r>
          </w:p>
        </w:tc>
        <w:tc>
          <w:tcPr>
            <w:tcW w:w="5076" w:type="dxa"/>
          </w:tcPr>
          <w:p w14:paraId="4903C244" w14:textId="0A31EC85" w:rsidR="0035751B" w:rsidRDefault="00897840" w:rsidP="009F6996">
            <w:r w:rsidRPr="00897840">
              <w:t>subashbalaji024@gmail.com</w:t>
            </w:r>
          </w:p>
        </w:tc>
      </w:tr>
    </w:tbl>
    <w:p w14:paraId="343E1049" w14:textId="77777777" w:rsidR="0035751B" w:rsidRDefault="0035751B" w:rsidP="0035751B"/>
    <w:p w14:paraId="39A9F141" w14:textId="77777777" w:rsidR="00591BC8" w:rsidRDefault="00C13E39">
      <w:pPr>
        <w:pStyle w:val="Heading2"/>
      </w:pPr>
      <w:r>
        <w:t>Architecture Components</w:t>
      </w:r>
    </w:p>
    <w:p w14:paraId="4799105F" w14:textId="77777777" w:rsidR="00591BC8" w:rsidRDefault="00C13E39">
      <w:pPr>
        <w:pStyle w:val="ListBullet"/>
      </w:pPr>
      <w:r>
        <w:t>API Interface: Postman and client applications send requests to REST endpoints and receive JSON responses.</w:t>
      </w:r>
    </w:p>
    <w:p w14:paraId="5615EA79" w14:textId="77777777" w:rsidR="00591BC8" w:rsidRDefault="00C13E39">
      <w:pPr>
        <w:pStyle w:val="ListBullet"/>
      </w:pPr>
      <w:r>
        <w:t>Express Server Gateway: Handles HTTP methods such as GET, POST, PUT and DELETE, JSON parsing and CORS.</w:t>
      </w:r>
    </w:p>
    <w:p w14:paraId="21D0F542" w14:textId="77777777" w:rsidR="00591BC8" w:rsidRDefault="00C13E39">
      <w:pPr>
        <w:pStyle w:val="ListBullet"/>
      </w:pPr>
      <w:r>
        <w:t>Authentication &amp; Role Middleware: Extracts and validates JWT tokens and checks authorization.</w:t>
      </w:r>
    </w:p>
    <w:p w14:paraId="685D9B86" w14:textId="77777777" w:rsidR="00591BC8" w:rsidRDefault="00C13E39">
      <w:pPr>
        <w:pStyle w:val="ListBullet"/>
      </w:pPr>
      <w:r>
        <w:t>Service / Logic Modules: Keep application logic separated into manageable modules.</w:t>
      </w:r>
    </w:p>
    <w:p w14:paraId="6A244682" w14:textId="77777777" w:rsidR="00591BC8" w:rsidRDefault="00C13E39">
      <w:pPr>
        <w:pStyle w:val="ListBullet"/>
      </w:pPr>
      <w:r>
        <w:t>Database Interface Layer: Mongoose communicates with MongoDB.</w:t>
      </w:r>
    </w:p>
    <w:p w14:paraId="0CB1D979" w14:textId="77777777" w:rsidR="00591BC8" w:rsidRDefault="00C13E39">
      <w:pPr>
        <w:pStyle w:val="ListBullet"/>
      </w:pPr>
      <w:r>
        <w:t>AI Service Integration: Gemini generates weather summaries and personalized recommendations.</w:t>
      </w:r>
    </w:p>
    <w:p w14:paraId="1DF0AE2E" w14:textId="77777777" w:rsidR="00591BC8" w:rsidRDefault="00C13E39">
      <w:pPr>
        <w:pStyle w:val="Heading2"/>
      </w:pPr>
      <w:r>
        <w:t>Database Design</w:t>
      </w:r>
    </w:p>
    <w:p w14:paraId="3556EF88" w14:textId="77777777" w:rsidR="00591BC8" w:rsidRDefault="00C13E39">
      <w:pPr>
        <w:pStyle w:val="ListBullet"/>
      </w:pPr>
      <w:r>
        <w:t>User Entity: _id, name, email, password and role.</w:t>
      </w:r>
    </w:p>
    <w:p w14:paraId="632FFF8F" w14:textId="77777777" w:rsidR="00591BC8" w:rsidRDefault="00C13E39">
      <w:pPr>
        <w:pStyle w:val="ListBullet"/>
      </w:pPr>
      <w:r>
        <w:t>Location Entity: _id, user, city, country and createdAt.</w:t>
      </w:r>
    </w:p>
    <w:p w14:paraId="436BF1E8" w14:textId="77777777" w:rsidR="00591BC8" w:rsidRDefault="00C13E39">
      <w:pPr>
        <w:pStyle w:val="ListBullet"/>
      </w:pPr>
      <w:r>
        <w:t>Relationship: One User can have multiple favorite Locations.</w:t>
      </w:r>
    </w:p>
    <w:p w14:paraId="1F2C2CC5" w14:textId="77777777" w:rsidR="00591BC8" w:rsidRDefault="00C13E39">
      <w:pPr>
        <w:pStyle w:val="Heading2"/>
      </w:pPr>
      <w:r>
        <w:t>System Flow</w:t>
      </w:r>
    </w:p>
    <w:p w14:paraId="7CBE5316" w14:textId="77777777" w:rsidR="00591BC8" w:rsidRDefault="00C13E39">
      <w:r>
        <w:t>User → Register/Login → Save Favorite City → Request Weather → Receive Weather Data → Request AI Insight → Receive Recommendation</w:t>
      </w:r>
    </w:p>
    <w:p w14:paraId="2C8664CF" w14:textId="77777777" w:rsidR="00591BC8" w:rsidRDefault="00C13E39">
      <w:pPr>
        <w:pStyle w:val="Heading2"/>
      </w:pPr>
      <w:r>
        <w:t>Design Goal</w:t>
      </w:r>
    </w:p>
    <w:p w14:paraId="3AD62FBE" w14:textId="77777777" w:rsidR="00591BC8" w:rsidRDefault="00C13E39">
      <w:r>
        <w:t>The design separates responsibilities so that authentication, business logic, database operations, weather processing and AI integration can be maintained independently.</w:t>
      </w:r>
    </w:p>
    <w:sectPr w:rsidR="00591BC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1572">
    <w:abstractNumId w:val="8"/>
  </w:num>
  <w:num w:numId="2" w16cid:durableId="1457796454">
    <w:abstractNumId w:val="6"/>
  </w:num>
  <w:num w:numId="3" w16cid:durableId="497814084">
    <w:abstractNumId w:val="5"/>
  </w:num>
  <w:num w:numId="4" w16cid:durableId="398477284">
    <w:abstractNumId w:val="4"/>
  </w:num>
  <w:num w:numId="5" w16cid:durableId="1260983724">
    <w:abstractNumId w:val="7"/>
  </w:num>
  <w:num w:numId="6" w16cid:durableId="774176961">
    <w:abstractNumId w:val="3"/>
  </w:num>
  <w:num w:numId="7" w16cid:durableId="1526556993">
    <w:abstractNumId w:val="2"/>
  </w:num>
  <w:num w:numId="8" w16cid:durableId="1343362086">
    <w:abstractNumId w:val="1"/>
  </w:num>
  <w:num w:numId="9" w16cid:durableId="202370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21D"/>
    <w:rsid w:val="0015074B"/>
    <w:rsid w:val="0029639D"/>
    <w:rsid w:val="00326F90"/>
    <w:rsid w:val="0035751B"/>
    <w:rsid w:val="00591BC8"/>
    <w:rsid w:val="007739D2"/>
    <w:rsid w:val="007B0E7B"/>
    <w:rsid w:val="00897840"/>
    <w:rsid w:val="00AA1D8D"/>
    <w:rsid w:val="00B47730"/>
    <w:rsid w:val="00C13E39"/>
    <w:rsid w:val="00CB0664"/>
    <w:rsid w:val="00DB6331"/>
    <w:rsid w:val="00FC693F"/>
    <w:rsid w:val="00FD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C0F14"/>
  <w14:defaultImageDpi w14:val="300"/>
  <w15:docId w15:val="{D4B33489-ACF6-6A40-A339-C93FD409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2026-10-01T10:47:00Z</dcterms:created>
  <dcterms:modified xsi:type="dcterms:W3CDTF">2026-10-01T10:47:00Z</dcterms:modified>
  <cp:category/>
</cp:coreProperties>
</file>